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 კლასი — კომპიუტერული ტექნოლოგიები</w:t>
        <w:br/>
        <w:t>ტესტი (10 ქულა)</w:t>
      </w:r>
    </w:p>
    <w:p>
      <w:r>
        <w:t>1. რას ნიშნავს ალგორითმი?</w:t>
      </w:r>
    </w:p>
    <w:p>
      <w:pPr>
        <w:pStyle w:val="ListContinue"/>
      </w:pPr>
      <w:r>
        <w:t>a) კომპიუტერის ნაწილი</w:t>
      </w:r>
    </w:p>
    <w:p>
      <w:pPr>
        <w:pStyle w:val="ListContinue"/>
      </w:pPr>
      <w:r>
        <w:t>b) ნაბიჯების ზუსტი თანმიმდევრობა პრობლემის გადასაჭრელად</w:t>
      </w:r>
    </w:p>
    <w:p>
      <w:pPr>
        <w:pStyle w:val="ListContinue"/>
      </w:pPr>
      <w:r>
        <w:t>c) ინტერნეტ პროგრამა</w:t>
      </w:r>
    </w:p>
    <w:p>
      <w:pPr>
        <w:pStyle w:val="ListContinue"/>
      </w:pPr>
      <w:r>
        <w:t>d) ფაილის ტიპი</w:t>
      </w:r>
    </w:p>
    <w:p>
      <w:r>
        <w:t>2. რომელი მოწყობილობა ეკუთვნის შეყვანის მოწყობილობებს?</w:t>
      </w:r>
    </w:p>
    <w:p>
      <w:pPr>
        <w:pStyle w:val="ListContinue"/>
      </w:pPr>
      <w:r>
        <w:t>a) მონიტორი</w:t>
      </w:r>
    </w:p>
    <w:p>
      <w:pPr>
        <w:pStyle w:val="ListContinue"/>
      </w:pPr>
      <w:r>
        <w:t>b) პრინტერი</w:t>
      </w:r>
    </w:p>
    <w:p>
      <w:pPr>
        <w:pStyle w:val="ListContinue"/>
      </w:pPr>
      <w:r>
        <w:t>c) კლავიატურა</w:t>
      </w:r>
    </w:p>
    <w:p>
      <w:pPr>
        <w:pStyle w:val="ListContinue"/>
      </w:pPr>
      <w:r>
        <w:t>d) დინამიკი</w:t>
      </w:r>
    </w:p>
    <w:p>
      <w:r>
        <w:t>3. რომელი არის ოპერაციული სისტემა?</w:t>
      </w:r>
    </w:p>
    <w:p>
      <w:pPr>
        <w:pStyle w:val="ListContinue"/>
      </w:pPr>
      <w:r>
        <w:t>a) Word</w:t>
      </w:r>
    </w:p>
    <w:p>
      <w:pPr>
        <w:pStyle w:val="ListContinue"/>
      </w:pPr>
      <w:r>
        <w:t>b) Paint</w:t>
      </w:r>
    </w:p>
    <w:p>
      <w:pPr>
        <w:pStyle w:val="ListContinue"/>
      </w:pPr>
      <w:r>
        <w:t>c) Windows</w:t>
      </w:r>
    </w:p>
    <w:p>
      <w:pPr>
        <w:pStyle w:val="ListContinue"/>
      </w:pPr>
      <w:r>
        <w:t>d) Chrome</w:t>
      </w:r>
    </w:p>
    <w:p>
      <w:r>
        <w:t>4. რას ემსახურება ფაილი?</w:t>
      </w:r>
    </w:p>
    <w:p>
      <w:pPr>
        <w:pStyle w:val="ListContinue"/>
      </w:pPr>
      <w:r>
        <w:t>a) ინფორმაციის შენახვას</w:t>
      </w:r>
    </w:p>
    <w:p>
      <w:pPr>
        <w:pStyle w:val="ListContinue"/>
      </w:pPr>
      <w:r>
        <w:t>b) ინტერნეტის ჩართვას</w:t>
      </w:r>
    </w:p>
    <w:p>
      <w:pPr>
        <w:pStyle w:val="ListContinue"/>
      </w:pPr>
      <w:r>
        <w:t>c) ეკრანის გაწმენდას</w:t>
      </w:r>
    </w:p>
    <w:p>
      <w:pPr>
        <w:pStyle w:val="ListContinue"/>
      </w:pPr>
      <w:r>
        <w:t>d) კომპიუტერის გათიშვას</w:t>
      </w:r>
    </w:p>
    <w:p>
      <w:r>
        <w:t>5. რომელი ფაილის გაფართოებაა ტექსტური დოკუმენტი?</w:t>
      </w:r>
    </w:p>
    <w:p>
      <w:pPr>
        <w:pStyle w:val="ListContinue"/>
      </w:pPr>
      <w:r>
        <w:t>a) .mp3</w:t>
      </w:r>
    </w:p>
    <w:p>
      <w:pPr>
        <w:pStyle w:val="ListContinue"/>
      </w:pPr>
      <w:r>
        <w:t>b) .jpg</w:t>
      </w:r>
    </w:p>
    <w:p>
      <w:pPr>
        <w:pStyle w:val="ListContinue"/>
      </w:pPr>
      <w:r>
        <w:t>c) .txt</w:t>
      </w:r>
    </w:p>
    <w:p>
      <w:pPr>
        <w:pStyle w:val="ListContinue"/>
      </w:pPr>
      <w:r>
        <w:t>d) .exe</w:t>
      </w:r>
    </w:p>
    <w:p>
      <w:r>
        <w:t>6. რას ნიშნავს ინფორმაციის უსაფრთხოება?</w:t>
      </w:r>
    </w:p>
    <w:p>
      <w:pPr>
        <w:pStyle w:val="ListContinue"/>
      </w:pPr>
      <w:r>
        <w:t>a) კომპიუტერის სწრაფ მუშაობას</w:t>
      </w:r>
    </w:p>
    <w:p>
      <w:pPr>
        <w:pStyle w:val="ListContinue"/>
      </w:pPr>
      <w:r>
        <w:t>b) ინფორმაციის დაცვას არასანქცირებული წვდომისგან</w:t>
      </w:r>
    </w:p>
    <w:p>
      <w:pPr>
        <w:pStyle w:val="ListContinue"/>
      </w:pPr>
      <w:r>
        <w:t>c) ინტერნეტის გათიშვას</w:t>
      </w:r>
    </w:p>
    <w:p>
      <w:pPr>
        <w:pStyle w:val="ListContinue"/>
      </w:pPr>
      <w:r>
        <w:t>d) პროგრამების წაშლას</w:t>
      </w:r>
    </w:p>
    <w:p>
      <w:r>
        <w:t>7. რომელი არის ბრაუზერი?</w:t>
      </w:r>
    </w:p>
    <w:p>
      <w:pPr>
        <w:pStyle w:val="ListContinue"/>
      </w:pPr>
      <w:r>
        <w:t>a) Linux</w:t>
      </w:r>
    </w:p>
    <w:p>
      <w:pPr>
        <w:pStyle w:val="ListContinue"/>
      </w:pPr>
      <w:r>
        <w:t>b) Excel</w:t>
      </w:r>
    </w:p>
    <w:p>
      <w:pPr>
        <w:pStyle w:val="ListContinue"/>
      </w:pPr>
      <w:r>
        <w:t>c) Google Chrome</w:t>
      </w:r>
    </w:p>
    <w:p>
      <w:pPr>
        <w:pStyle w:val="ListContinue"/>
      </w:pPr>
      <w:r>
        <w:t>d) Windows</w:t>
      </w:r>
    </w:p>
    <w:p>
      <w:r>
        <w:t>8. რას იყენებენ საქაღალდეებს (Folder)?</w:t>
      </w:r>
    </w:p>
    <w:p>
      <w:pPr>
        <w:pStyle w:val="ListContinue"/>
      </w:pPr>
      <w:r>
        <w:t>a) ფაილების წასაშლელად</w:t>
      </w:r>
    </w:p>
    <w:p>
      <w:pPr>
        <w:pStyle w:val="ListContinue"/>
      </w:pPr>
      <w:r>
        <w:t>b) ფაილების დასალაგებლად და შესანახად</w:t>
      </w:r>
    </w:p>
    <w:p>
      <w:pPr>
        <w:pStyle w:val="ListContinue"/>
      </w:pPr>
      <w:r>
        <w:t>c) ინტერნეტის გასათიშად</w:t>
      </w:r>
    </w:p>
    <w:p>
      <w:pPr>
        <w:pStyle w:val="ListContinue"/>
      </w:pPr>
      <w:r>
        <w:t>d) ეკრანის დასაპატარავებლად</w:t>
      </w:r>
    </w:p>
    <w:p>
      <w:r>
        <w:t>9. რომელი ქმედებაა უსაფრთხო ინტერნეტში?</w:t>
      </w:r>
    </w:p>
    <w:p>
      <w:pPr>
        <w:pStyle w:val="ListContinue"/>
      </w:pPr>
      <w:r>
        <w:t>a) უცნობი ბმულების გახსნა</w:t>
      </w:r>
    </w:p>
    <w:p>
      <w:pPr>
        <w:pStyle w:val="ListContinue"/>
      </w:pPr>
      <w:r>
        <w:t>b) პირადი მონაცემების გაზიარება</w:t>
      </w:r>
    </w:p>
    <w:p>
      <w:pPr>
        <w:pStyle w:val="ListContinue"/>
      </w:pPr>
      <w:r>
        <w:t>c) ძლიერი პაროლის გამოყენება</w:t>
      </w:r>
    </w:p>
    <w:p>
      <w:pPr>
        <w:pStyle w:val="ListContinue"/>
      </w:pPr>
      <w:r>
        <w:t>d) უცნობებთან მიმოწერა</w:t>
      </w:r>
    </w:p>
    <w:p>
      <w:r>
        <w:t>10. რომელია გამომავალი მოწყობილობა?</w:t>
      </w:r>
    </w:p>
    <w:p>
      <w:pPr>
        <w:pStyle w:val="ListContinue"/>
      </w:pPr>
      <w:r>
        <w:t>a) კლავიატურა</w:t>
      </w:r>
    </w:p>
    <w:p>
      <w:pPr>
        <w:pStyle w:val="ListContinue"/>
      </w:pPr>
      <w:r>
        <w:t>b) მაუსი</w:t>
      </w:r>
    </w:p>
    <w:p>
      <w:pPr>
        <w:pStyle w:val="ListContinue"/>
      </w:pPr>
      <w:r>
        <w:t>c) მონიტორი</w:t>
      </w:r>
    </w:p>
    <w:p>
      <w:pPr>
        <w:pStyle w:val="ListContinue"/>
      </w:pPr>
      <w:r>
        <w:t>d) სკანერი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